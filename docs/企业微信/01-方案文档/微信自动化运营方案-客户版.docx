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F7A"/>
          <w:sz w:val="64"/>
        </w:rPr>
        <w:t>微信自动化运营方案</w:t>
      </w:r>
    </w:p>
    <w:p/>
    <w:p>
      <w:pPr>
        <w:jc w:val="center"/>
      </w:pPr>
      <w:r>
        <w:rPr>
          <w:color w:val="666666"/>
          <w:sz w:val="32"/>
        </w:rPr>
        <w:t>企业微信 · 个人微信 · 智能助手</w:t>
      </w:r>
    </w:p>
    <w:p/>
    <w:p/>
    <w:p/>
    <w:p>
      <w:pPr>
        <w:jc w:val="center"/>
      </w:pPr>
      <w:r>
        <w:rPr>
          <w:sz w:val="22"/>
        </w:rPr>
        <w:t>文档版本：v1.1</w:t>
        <w:br/>
      </w:r>
      <w:r>
        <w:rPr>
          <w:sz w:val="22"/>
        </w:rPr>
        <w:t>编制日期：2026年5月25日</w:t>
        <w:br/>
      </w:r>
      <w:r>
        <w:rPr>
          <w:sz w:val="22"/>
        </w:rPr>
        <w:t>目标读者：企业客户</w:t>
      </w:r>
    </w:p>
    <w:p>
      <w:r>
        <w:br w:type="page"/>
      </w:r>
    </w:p>
    <w:p>
      <w:pPr>
        <w:pStyle w:val="Heading1"/>
      </w:pPr>
      <w:r>
        <w:rPr>
          <w:color w:val="1A5F7A"/>
        </w:rPr>
        <w:t>一、方案概述</w:t>
      </w:r>
    </w:p>
    <w:p>
      <w:r>
        <w:rPr>
          <w:b/>
          <w:color w:val="1A5F7A"/>
        </w:rPr>
        <w:t>核心价值：</w:t>
      </w:r>
    </w:p>
    <w:p>
      <w:pPr>
        <w:pStyle w:val="ListBullet"/>
      </w:pPr>
      <w:r>
        <w:t>节省人工操作时间，提升响应速度</w:t>
      </w:r>
    </w:p>
    <w:p>
      <w:pPr>
        <w:pStyle w:val="ListBullet"/>
      </w:pPr>
      <w:r>
        <w:t>规范化客户管理，避免遗漏</w:t>
      </w:r>
    </w:p>
    <w:p>
      <w:pPr>
        <w:pStyle w:val="ListBullet"/>
      </w:pPr>
      <w:r>
        <w:t>智能化内容推送，提高客户活跃度</w:t>
      </w:r>
    </w:p>
    <w:p/>
    <w:p>
      <w:r>
        <w:t>微信自动化运营平台是一套帮助企业高效管理微信客户的解决方案。通过技术手段实现客户添加、消息回复、内容推送的自动化，大幅提升运营效率。</w:t>
      </w:r>
    </w:p>
    <w:p/>
    <w:p>
      <w:r>
        <w:rPr>
          <w:b/>
        </w:rPr>
        <w:t>本方案提供两种实现路径：</w:t>
      </w:r>
    </w:p>
    <w:p>
      <w:pPr>
        <w:pStyle w:val="ListBullet"/>
      </w:pPr>
      <w:r>
        <w:t>企业微信方案（推荐）：基于腾讯官方API，稳定合规</w:t>
      </w:r>
    </w:p>
    <w:p>
      <w:pPr>
        <w:pStyle w:val="ListBullet"/>
      </w:pPr>
      <w:r>
        <w:t>个人微信方案（备选）：基于第三方软件，功能灵活</w:t>
      </w:r>
    </w:p>
    <w:p>
      <w:r>
        <w:br w:type="page"/>
      </w:r>
    </w:p>
    <w:p>
      <w:pPr>
        <w:pStyle w:val="Heading1"/>
      </w:pPr>
      <w:r>
        <w:rPr>
          <w:color w:val="1A5F7A"/>
        </w:rPr>
        <w:t>二、企业微信方案（推荐）</w:t>
      </w:r>
    </w:p>
    <w:p>
      <w:pPr>
        <w:pStyle w:val="Heading2"/>
      </w:pPr>
      <w:r>
        <w:t>2.1 什么是企业微信？</w:t>
      </w:r>
    </w:p>
    <w:p>
      <w:r>
        <w:t>企业微信是腾讯官方推出的企业级通讯工具，与个人微信互通。它提供官方API接口，支持自动化管理，且不会封号。</w:t>
      </w:r>
    </w:p>
    <w:p>
      <w:pPr>
        <w:pStyle w:val="Heading2"/>
      </w:pPr>
      <w:r>
        <w:t>2.2 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自动加好友</w:t>
            </w:r>
          </w:p>
        </w:tc>
        <w:tc>
          <w:tcPr>
            <w:tcW w:type="dxa" w:w="2880"/>
          </w:tcPr>
          <w:p>
            <w:r>
              <w:t>生成获客二维码，客户扫码自动添加</w:t>
            </w:r>
          </w:p>
        </w:tc>
        <w:tc>
          <w:tcPr>
            <w:tcW w:type="dxa" w:w="2880"/>
          </w:tcPr>
          <w:p>
            <w:r>
              <w:t>线上推广、线下活动快速积累客户</w:t>
            </w:r>
          </w:p>
        </w:tc>
      </w:tr>
      <w:tr>
        <w:tc>
          <w:tcPr>
            <w:tcW w:type="dxa" w:w="2880"/>
          </w:tcPr>
          <w:p>
            <w:r>
              <w:t>自动欢迎语</w:t>
            </w:r>
          </w:p>
        </w:tc>
        <w:tc>
          <w:tcPr>
            <w:tcW w:type="dxa" w:w="2880"/>
          </w:tcPr>
          <w:p>
            <w:r>
              <w:t>新客户添加后立即发送欢迎消息</w:t>
            </w:r>
          </w:p>
        </w:tc>
        <w:tc>
          <w:tcPr>
            <w:tcW w:type="dxa" w:w="2880"/>
          </w:tcPr>
          <w:p>
            <w:r>
              <w:t>"您好！很高兴认识您，有任何问题随时联系我"</w:t>
            </w:r>
          </w:p>
        </w:tc>
      </w:tr>
      <w:tr>
        <w:tc>
          <w:tcPr>
            <w:tcW w:type="dxa" w:w="2880"/>
          </w:tcPr>
          <w:p>
            <w:r>
              <w:t>自动标签</w:t>
            </w:r>
          </w:p>
        </w:tc>
        <w:tc>
          <w:tcPr>
            <w:tcW w:type="dxa" w:w="2880"/>
          </w:tcPr>
          <w:p>
            <w:r>
              <w:t>根据来源自动打标签分类</w:t>
            </w:r>
          </w:p>
        </w:tc>
        <w:tc>
          <w:tcPr>
            <w:tcW w:type="dxa" w:w="2880"/>
          </w:tcPr>
          <w:p>
            <w:r>
              <w:t>来自不同活动的客户自动归类</w:t>
            </w:r>
          </w:p>
        </w:tc>
      </w:tr>
      <w:tr>
        <w:tc>
          <w:tcPr>
            <w:tcW w:type="dxa" w:w="2880"/>
          </w:tcPr>
          <w:p>
            <w:r>
              <w:t>关键词回复</w:t>
            </w:r>
          </w:p>
        </w:tc>
        <w:tc>
          <w:tcPr>
            <w:tcW w:type="dxa" w:w="2880"/>
          </w:tcPr>
          <w:p>
            <w:r>
              <w:t>客户发送特定关键词，自动回复对应内容</w:t>
            </w:r>
          </w:p>
        </w:tc>
        <w:tc>
          <w:tcPr>
            <w:tcW w:type="dxa" w:w="2880"/>
          </w:tcPr>
          <w:p>
            <w:r>
              <w:t>客户发"价格"→自动回复价目表</w:t>
            </w:r>
          </w:p>
        </w:tc>
      </w:tr>
      <w:tr>
        <w:tc>
          <w:tcPr>
            <w:tcW w:type="dxa" w:w="2880"/>
          </w:tcPr>
          <w:p>
            <w:r>
              <w:t>定时群发</w:t>
            </w:r>
          </w:p>
        </w:tc>
        <w:tc>
          <w:tcPr>
            <w:tcW w:type="dxa" w:w="2880"/>
          </w:tcPr>
          <w:p>
            <w:r>
              <w:t>定时向客户推送内容</w:t>
            </w:r>
          </w:p>
        </w:tc>
        <w:tc>
          <w:tcPr>
            <w:tcW w:type="dxa" w:w="2880"/>
          </w:tcPr>
          <w:p>
            <w:r>
              <w:t>每周一早上9点推送本周精选</w:t>
            </w:r>
          </w:p>
        </w:tc>
      </w:tr>
      <w:tr>
        <w:tc>
          <w:tcPr>
            <w:tcW w:type="dxa" w:w="2880"/>
          </w:tcPr>
          <w:p>
            <w:r>
              <w:t>群内自动回复</w:t>
            </w:r>
          </w:p>
        </w:tc>
        <w:tc>
          <w:tcPr>
            <w:tcW w:type="dxa" w:w="2880"/>
          </w:tcPr>
          <w:p>
            <w:r>
              <w:t>客户在群里@小助手，自动回复</w:t>
            </w:r>
          </w:p>
        </w:tc>
        <w:tc>
          <w:tcPr>
            <w:tcW w:type="dxa" w:w="2880"/>
          </w:tcPr>
          <w:p>
            <w:r>
              <w:t>FAQ、常见问题24小时自动解答</w:t>
            </w:r>
          </w:p>
        </w:tc>
      </w:tr>
      <w:tr>
        <w:tc>
          <w:tcPr>
            <w:tcW w:type="dxa" w:w="2880"/>
          </w:tcPr>
          <w:p>
            <w:r>
              <w:t>智能助手</w:t>
            </w:r>
          </w:p>
        </w:tc>
        <w:tc>
          <w:tcPr>
            <w:tcW w:type="dxa" w:w="2880"/>
          </w:tcPr>
          <w:p>
            <w:r>
              <w:t>用自然语言控制自动化流程</w:t>
            </w:r>
          </w:p>
        </w:tc>
        <w:tc>
          <w:tcPr>
            <w:tcW w:type="dxa" w:w="2880"/>
          </w:tcPr>
          <w:p>
            <w:r>
              <w:t>"给所有VIP客户发送新品通知"</w:t>
            </w:r>
          </w:p>
        </w:tc>
      </w:tr>
    </w:tbl>
    <w:p/>
    <w:p>
      <w:pPr>
        <w:pStyle w:val="Heading2"/>
      </w:pPr>
      <w:r>
        <w:t>2.3 优势特点</w:t>
      </w:r>
    </w:p>
    <w:p>
      <w:pPr>
        <w:pStyle w:val="ListBullet"/>
      </w:pPr>
      <w:r>
        <w:t>官方合规：使用腾讯官方API，永不封号</w:t>
      </w:r>
    </w:p>
    <w:p>
      <w:pPr>
        <w:pStyle w:val="ListBullet"/>
      </w:pPr>
      <w:r>
        <w:t>稳定可靠：企业级服务，7×24小时运行</w:t>
      </w:r>
    </w:p>
    <w:p>
      <w:pPr>
        <w:pStyle w:val="ListBullet"/>
      </w:pPr>
      <w:r>
        <w:t>操作简单：配置好后自动运行，大部分操作无需人工介入</w:t>
      </w:r>
    </w:p>
    <w:p>
      <w:pPr>
        <w:pStyle w:val="ListBullet"/>
      </w:pPr>
      <w:r>
        <w:t>数据安全：客户资料本地存储，安全可控</w:t>
      </w:r>
    </w:p>
    <w:p>
      <w:pPr>
        <w:pStyle w:val="Heading2"/>
      </w:pPr>
      <w:r>
        <w:t>2.4 使用前提</w:t>
      </w:r>
    </w:p>
    <w:p>
      <w:pPr>
        <w:pStyle w:val="ListBullet"/>
      </w:pPr>
      <w:r>
        <w:t>已开通企业微信</w:t>
      </w:r>
    </w:p>
    <w:p>
      <w:pPr>
        <w:pStyle w:val="ListBullet"/>
      </w:pPr>
      <w:r>
        <w:t>如需"自动加好友"功能，需要完成企业认证（个人工商户也可）</w:t>
      </w:r>
    </w:p>
    <w:p>
      <w:r>
        <w:br w:type="page"/>
      </w:r>
    </w:p>
    <w:p>
      <w:pPr>
        <w:pStyle w:val="Heading1"/>
      </w:pPr>
      <w:r>
        <w:rPr>
          <w:color w:val="1A5F7A"/>
        </w:rPr>
        <w:t>三、个人微信方案（备选）</w:t>
      </w:r>
    </w:p>
    <w:p>
      <w:pPr>
        <w:pStyle w:val="Heading2"/>
      </w:pPr>
      <w:r>
        <w:t>3.1 什么是个人微信方案？</w:t>
      </w:r>
    </w:p>
    <w:p>
      <w:r>
        <w:t>在个人微信电脑上安装辅助软件，实现与企微方案类似的功能。</w:t>
      </w:r>
    </w:p>
    <w:p>
      <w:r>
        <w:rPr>
          <w:b/>
          <w:color w:val="C0392B"/>
        </w:rPr>
        <w:t>风险提示：</w:t>
      </w:r>
      <w:r>
        <w:t>个人微信方案使用第三方软件，存在封号风险，建议仅作为备选方案。</w:t>
      </w:r>
    </w:p>
    <w:p>
      <w:pPr>
        <w:pStyle w:val="Heading2"/>
      </w:pPr>
      <w:r>
        <w:t>3.2 支持功能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自动欢迎语</w:t>
            </w:r>
          </w:p>
        </w:tc>
        <w:tc>
          <w:tcPr>
            <w:tcW w:type="dxa" w:w="2880"/>
          </w:tcPr>
          <w:p>
            <w:r>
              <w:t>新客户添加后自动回复</w:t>
            </w:r>
          </w:p>
        </w:tc>
        <w:tc>
          <w:tcPr>
            <w:tcW w:type="dxa" w:w="2880"/>
          </w:tcPr>
          <w:p>
            <w:r>
              <w:t>✓ 支持</w:t>
            </w:r>
          </w:p>
        </w:tc>
      </w:tr>
      <w:tr>
        <w:tc>
          <w:tcPr>
            <w:tcW w:type="dxa" w:w="2880"/>
          </w:tcPr>
          <w:p>
            <w:r>
              <w:t>关键词回复</w:t>
            </w:r>
          </w:p>
        </w:tc>
        <w:tc>
          <w:tcPr>
            <w:tcW w:type="dxa" w:w="2880"/>
          </w:tcPr>
          <w:p>
            <w:r>
              <w:t>收到特定关键词自动回复</w:t>
            </w:r>
          </w:p>
        </w:tc>
        <w:tc>
          <w:tcPr>
            <w:tcW w:type="dxa" w:w="2880"/>
          </w:tcPr>
          <w:p>
            <w:r>
              <w:t>✓ 支持</w:t>
            </w:r>
          </w:p>
        </w:tc>
      </w:tr>
      <w:tr>
        <w:tc>
          <w:tcPr>
            <w:tcW w:type="dxa" w:w="2880"/>
          </w:tcPr>
          <w:p>
            <w:r>
              <w:t>定时群发</w:t>
            </w:r>
          </w:p>
        </w:tc>
        <w:tc>
          <w:tcPr>
            <w:tcW w:type="dxa" w:w="2880"/>
          </w:tcPr>
          <w:p>
            <w:r>
              <w:t>定时向客户推送内容</w:t>
            </w:r>
          </w:p>
        </w:tc>
        <w:tc>
          <w:tcPr>
            <w:tcW w:type="dxa" w:w="2880"/>
          </w:tcPr>
          <w:p>
            <w:r>
              <w:t>✓ 支持</w:t>
            </w:r>
          </w:p>
        </w:tc>
      </w:tr>
      <w:tr>
        <w:tc>
          <w:tcPr>
            <w:tcW w:type="dxa" w:w="2880"/>
          </w:tcPr>
          <w:p>
            <w:r>
              <w:t>群内自动回复</w:t>
            </w:r>
          </w:p>
        </w:tc>
        <w:tc>
          <w:tcPr>
            <w:tcW w:type="dxa" w:w="2880"/>
          </w:tcPr>
          <w:p>
            <w:r>
              <w:t>群里@小助手自动回复</w:t>
            </w:r>
          </w:p>
        </w:tc>
        <w:tc>
          <w:tcPr>
            <w:tcW w:type="dxa" w:w="2880"/>
          </w:tcPr>
          <w:p>
            <w:r>
              <w:t>✓ 支持</w:t>
            </w:r>
          </w:p>
        </w:tc>
      </w:tr>
      <w:tr>
        <w:tc>
          <w:tcPr>
            <w:tcW w:type="dxa" w:w="2880"/>
          </w:tcPr>
          <w:p>
            <w:r>
              <w:t>消息管理</w:t>
            </w:r>
          </w:p>
        </w:tc>
        <w:tc>
          <w:tcPr>
            <w:tcW w:type="dxa" w:w="2880"/>
          </w:tcPr>
          <w:p>
            <w:r>
              <w:t>客户消息记录存档</w:t>
            </w:r>
          </w:p>
        </w:tc>
        <w:tc>
          <w:tcPr>
            <w:tcW w:type="dxa" w:w="2880"/>
          </w:tcPr>
          <w:p>
            <w:r>
              <w:t>✓ 支持</w:t>
            </w:r>
          </w:p>
        </w:tc>
      </w:tr>
    </w:tbl>
    <w:p/>
    <w:p>
      <w:r>
        <w:rPr>
          <w:b/>
        </w:rPr>
        <w:t>说明：</w:t>
      </w:r>
      <w:r>
        <w:t>个人微信平台限制，不支持自动批量添加好友功能。如需此功能，请选择企业微信方案。</w:t>
      </w:r>
    </w:p>
    <w:p>
      <w:pPr>
        <w:pStyle w:val="Heading2"/>
      </w:pPr>
      <w:r>
        <w:t>3.3 风险提示</w:t>
      </w:r>
    </w:p>
    <w:p>
      <w:pPr>
        <w:pStyle w:val="ListBullet"/>
      </w:pPr>
      <w:r>
        <w:t>封号风险：使用第三方软件存在被封号的可能性</w:t>
      </w:r>
    </w:p>
    <w:p>
      <w:pPr>
        <w:pStyle w:val="ListBullet"/>
      </w:pPr>
      <w:r>
        <w:t>维护成本：微信版本更新可能导致功能失效</w:t>
      </w:r>
    </w:p>
    <w:p>
      <w:pPr>
        <w:pStyle w:val="ListBullet"/>
      </w:pPr>
      <w:r>
        <w:t>稳定性：不如官方API稳定</w:t>
      </w:r>
    </w:p>
    <w:p>
      <w:pPr>
        <w:pStyle w:val="Heading2"/>
      </w:pPr>
      <w:r>
        <w:t>3.4 适用场景</w:t>
      </w:r>
    </w:p>
    <w:p>
      <w:pPr>
        <w:pStyle w:val="ListBullet"/>
      </w:pPr>
      <w:r>
        <w:t>已有个人微信客户资源</w:t>
      </w:r>
    </w:p>
    <w:p>
      <w:pPr>
        <w:pStyle w:val="ListBullet"/>
      </w:pPr>
      <w:r>
        <w:t>愿意承担一定封号风险</w:t>
      </w:r>
    </w:p>
    <w:p>
      <w:pPr>
        <w:pStyle w:val="ListBullet"/>
      </w:pPr>
      <w:r>
        <w:t>企业微信方案无法满足的特殊需求</w:t>
      </w:r>
    </w:p>
    <w:p>
      <w:r>
        <w:br w:type="page"/>
      </w:r>
    </w:p>
    <w:p>
      <w:pPr>
        <w:pStyle w:val="Heading1"/>
      </w:pPr>
      <w:r>
        <w:rPr>
          <w:color w:val="1A5F7A"/>
        </w:rPr>
        <w:t>四、方案对比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企业微信方案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个人微信方案</w:t>
            </w:r>
          </w:p>
        </w:tc>
      </w:tr>
      <w:tr>
        <w:tc>
          <w:tcPr>
            <w:tcW w:type="dxa" w:w="2880"/>
          </w:tcPr>
          <w:p>
            <w:r>
              <w:t>合规性</w:t>
            </w:r>
          </w:p>
        </w:tc>
        <w:tc>
          <w:tcPr>
            <w:tcW w:type="dxa" w:w="2880"/>
          </w:tcPr>
          <w:p>
            <w:r>
              <w:t>✓ 官方合规，零风险</w:t>
            </w:r>
          </w:p>
        </w:tc>
        <w:tc>
          <w:tcPr>
            <w:tcW w:type="dxa" w:w="2880"/>
          </w:tcPr>
          <w:p>
            <w:r>
              <w:t>⚠ 存在封号风险</w:t>
            </w:r>
          </w:p>
        </w:tc>
      </w:tr>
      <w:tr>
        <w:tc>
          <w:tcPr>
            <w:tcW w:type="dxa" w:w="2880"/>
          </w:tcPr>
          <w:p>
            <w:r>
              <w:t>稳定性</w:t>
            </w:r>
          </w:p>
        </w:tc>
        <w:tc>
          <w:tcPr>
            <w:tcW w:type="dxa" w:w="2880"/>
          </w:tcPr>
          <w:p>
            <w:r>
              <w:t>✓ 企业级稳定</w:t>
            </w:r>
          </w:p>
        </w:tc>
        <w:tc>
          <w:tcPr>
            <w:tcW w:type="dxa" w:w="2880"/>
          </w:tcPr>
          <w:p>
            <w:r>
              <w:t>⚠ 可能受微信更新影响</w:t>
            </w:r>
          </w:p>
        </w:tc>
      </w:tr>
      <w:tr>
        <w:tc>
          <w:tcPr>
            <w:tcW w:type="dxa" w:w="2880"/>
          </w:tcPr>
          <w:p>
            <w:r>
              <w:t>使用门槛</w:t>
            </w:r>
          </w:p>
        </w:tc>
        <w:tc>
          <w:tcPr>
            <w:tcW w:type="dxa" w:w="2880"/>
          </w:tcPr>
          <w:p>
            <w:r>
              <w:t>需要企业微信（已认证更完整）</w:t>
            </w:r>
          </w:p>
        </w:tc>
        <w:tc>
          <w:tcPr>
            <w:tcW w:type="dxa" w:w="2880"/>
          </w:tcPr>
          <w:p>
            <w:r>
              <w:t>个人微信即可</w:t>
            </w:r>
          </w:p>
        </w:tc>
      </w:tr>
      <w:tr>
        <w:tc>
          <w:tcPr>
            <w:tcW w:type="dxa" w:w="2880"/>
          </w:tcPr>
          <w:p>
            <w:r>
              <w:t>核心功能</w:t>
            </w:r>
          </w:p>
        </w:tc>
        <w:tc>
          <w:tcPr>
            <w:tcW w:type="dxa" w:w="2880"/>
          </w:tcPr>
          <w:p>
            <w:r>
              <w:t>✓ 自动加好友、欢迎语、群发等全部支持</w:t>
            </w:r>
          </w:p>
        </w:tc>
        <w:tc>
          <w:tcPr>
            <w:tcW w:type="dxa" w:w="2880"/>
          </w:tcPr>
          <w:p>
            <w:r>
              <w:t>⚠ 部分功能受限（不支持自动加好友）</w:t>
            </w:r>
          </w:p>
        </w:tc>
      </w:tr>
      <w:tr>
        <w:tc>
          <w:tcPr>
            <w:tcW w:type="dxa" w:w="2880"/>
          </w:tcPr>
          <w:p>
            <w:r>
              <w:t>维护成本</w:t>
            </w:r>
          </w:p>
        </w:tc>
        <w:tc>
          <w:tcPr>
            <w:tcW w:type="dxa" w:w="2880"/>
          </w:tcPr>
          <w:p>
            <w:r>
              <w:t>✓ 低</w:t>
            </w:r>
          </w:p>
        </w:tc>
        <w:tc>
          <w:tcPr>
            <w:tcW w:type="dxa" w:w="2880"/>
          </w:tcPr>
          <w:p>
            <w:r>
              <w:t>⚠ 需跟进微信版本</w:t>
            </w:r>
          </w:p>
        </w:tc>
      </w:tr>
    </w:tbl>
    <w:p/>
    <w:p>
      <w:pPr>
        <w:jc w:val="center"/>
      </w:pPr>
      <w:r>
        <w:rPr>
          <w:b/>
        </w:rPr>
        <w:t>推荐程度：企业微信方案 ⭐⭐⭐⭐⭐ 强烈推荐  |  个人微信方案 ⭐⭐ 备选</w:t>
      </w:r>
    </w:p>
    <w:p>
      <w:r>
        <w:br w:type="page"/>
      </w:r>
    </w:p>
    <w:p>
      <w:pPr>
        <w:pStyle w:val="Heading1"/>
      </w:pPr>
      <w:r>
        <w:rPr>
          <w:color w:val="1A5F7A"/>
        </w:rPr>
        <w:t>五、方案推荐</w:t>
      </w:r>
    </w:p>
    <w:p>
      <w:pPr>
        <w:pStyle w:val="Heading2"/>
      </w:pPr>
      <w:r>
        <w:t>5.1 强烈建议选择：企业微信方案</w:t>
      </w:r>
    </w:p>
    <w:p>
      <w:r>
        <w:rPr>
          <w:b/>
          <w:color w:val="1A5F7A"/>
        </w:rPr>
        <w:t>推荐理由：</w:t>
      </w:r>
    </w:p>
    <w:p>
      <w:pPr>
        <w:pStyle w:val="ListBullet"/>
      </w:pPr>
      <w:r>
        <w:t>安全第一：企业微信是官方接口，不会封号，客户资源有保障</w:t>
      </w:r>
    </w:p>
    <w:p>
      <w:pPr>
        <w:pStyle w:val="ListBullet"/>
      </w:pPr>
      <w:r>
        <w:t>稳定省心：一次部署，长期运行，无需担心微信更新</w:t>
      </w:r>
    </w:p>
    <w:p>
      <w:pPr>
        <w:pStyle w:val="ListBullet"/>
      </w:pPr>
      <w:r>
        <w:t>功能够用：覆盖绝大多数自动化运营场景</w:t>
      </w:r>
    </w:p>
    <w:p>
      <w:pPr>
        <w:pStyle w:val="Heading2"/>
      </w:pPr>
      <w:r>
        <w:t>5.2 何时考虑个人微信方案？</w:t>
      </w:r>
    </w:p>
    <w:p>
      <w:pPr>
        <w:pStyle w:val="ListBullet"/>
      </w:pPr>
      <w:r>
        <w:t>企业微信方案无法满足的特殊功能</w:t>
      </w:r>
    </w:p>
    <w:p>
      <w:pPr>
        <w:pStyle w:val="ListBullet"/>
      </w:pPr>
      <w:r>
        <w:t>短期活动（可接受风险）</w:t>
      </w:r>
    </w:p>
    <w:p>
      <w:pPr>
        <w:pStyle w:val="ListBullet"/>
      </w:pPr>
      <w:r>
        <w:t>技术验证/POC阶段</w:t>
      </w:r>
    </w:p>
    <w:p>
      <w:r>
        <w:br w:type="page"/>
      </w:r>
    </w:p>
    <w:p>
      <w:pPr>
        <w:pStyle w:val="Heading1"/>
      </w:pPr>
      <w:r>
        <w:rPr>
          <w:color w:val="1A5F7A"/>
        </w:rPr>
        <w:t>六、常见问题</w:t>
      </w:r>
    </w:p>
    <w:p>
      <w:r>
        <w:rPr>
          <w:b/>
          <w:color w:val="1A5F7A"/>
        </w:rPr>
        <w:t>Q：每天能发多少消息？</w:t>
      </w:r>
    </w:p>
    <w:p>
      <w:r>
        <w:t>企业微信限制：</w:t>
        <w:br/>
        <w:t xml:space="preserve">  · 群发消息：同一客户每天最多收到4条群发消息</w:t>
        <w:br/>
        <w:t xml:space="preserve">  · 系统内置频率控制，避免触发风控</w:t>
        <w:br/>
        <w:br/>
        <w:t>超出限制怎么办？</w:t>
        <w:br/>
        <w:t xml:space="preserve">  · 系统自动排队，分时段发送</w:t>
        <w:br/>
        <w:t xml:space="preserve">  · 内容多样化，避免触发风控</w:t>
        <w:br/>
        <w:t xml:space="preserve">  · 系统自动调控发送节奏</w:t>
      </w:r>
    </w:p>
    <w:p>
      <w:r>
        <w:rPr>
          <w:b/>
          <w:color w:val="1A5F7A"/>
        </w:rPr>
        <w:t>Q：会被封号吗？</w:t>
      </w:r>
    </w:p>
    <w:p>
      <w:r>
        <w:t>· 企业微信方案：不会。使用官方API接口，完全合规。</w:t>
        <w:br/>
        <w:t>· 个人微信方案：存在一定封号风险。</w:t>
      </w:r>
    </w:p>
    <w:p>
      <w:r>
        <w:rPr>
          <w:b/>
          <w:color w:val="1A5F7A"/>
        </w:rPr>
        <w:t>Q：需要准备什么？</w:t>
      </w:r>
    </w:p>
    <w:p>
      <w:r>
        <w:t>· 企业微信方案：企业微信账号</w:t>
        <w:br/>
        <w:t>· 个人微信方案：电脑、微信PC客户端、个人微信账号</w:t>
      </w:r>
    </w:p>
    <w:p>
      <w:r>
        <w:rPr>
          <w:b/>
          <w:color w:val="1A5F7A"/>
        </w:rPr>
        <w:t>Q：企业微信方案是否需要认证？</w:t>
      </w:r>
    </w:p>
    <w:p>
      <w:r>
        <w:t>· 基础功能（欢迎语、关键词回复、定时群发）：已开通企业微信即可使用</w:t>
        <w:br/>
        <w:t>· 自动加好友（创建"联系我"二维码）：需要完成企业认证</w:t>
        <w:br/>
        <w:t>· 建议在采购前确认所需功能是否需要认证</w:t>
      </w:r>
    </w:p>
    <w:p>
      <w:r>
        <w:rPr>
          <w:b/>
          <w:color w:val="1A5F7A"/>
        </w:rPr>
        <w:t>Q：数据存在哪里？</w:t>
      </w:r>
    </w:p>
    <w:p>
      <w:r>
        <w:t>本地服务器/云服务器，数据库由您自己掌控，不经过第三方。</w:t>
      </w:r>
    </w:p>
    <w:p>
      <w:r>
        <w:rPr>
          <w:b/>
          <w:color w:val="1A5F7A"/>
        </w:rPr>
        <w:t>Q：能对接我们的现有系统吗？</w:t>
      </w:r>
    </w:p>
    <w:p>
      <w:r>
        <w:t>可以。系统支持两种对接方式：</w:t>
        <w:br/>
        <w:t>· 标准API接口：与现有CRM、ERP等系统对接</w:t>
        <w:br/>
        <w:t>· 智能助手：用自然语言指令控制自动化流程</w:t>
      </w:r>
    </w:p>
    <w:p>
      <w:r>
        <w:rPr>
          <w:b/>
          <w:color w:val="1A5F7A"/>
        </w:rPr>
        <w:t>Q：智能助手是什么？</w:t>
      </w:r>
    </w:p>
    <w:p>
      <w:r>
        <w:t>智能助手是基于AI大模型的能力，可以用自然语言来操作微信自动化。无需学习复杂操作，说句话就能完成。</w:t>
      </w:r>
    </w:p>
    <w:p>
      <w:r>
        <w:br w:type="page"/>
      </w:r>
    </w:p>
    <w:p>
      <w:pPr>
        <w:pStyle w:val="Heading1"/>
      </w:pPr>
      <w:r>
        <w:rPr>
          <w:color w:val="1A5F7A"/>
        </w:rPr>
        <w:t>七、服务内容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系统部署</w:t>
            </w:r>
          </w:p>
        </w:tc>
        <w:tc>
          <w:tcPr>
            <w:tcW w:type="dxa" w:w="4320"/>
          </w:tcPr>
          <w:p>
            <w:r>
              <w:t>在您的服务器上安装配置整套系统</w:t>
            </w:r>
          </w:p>
        </w:tc>
      </w:tr>
      <w:tr>
        <w:tc>
          <w:tcPr>
            <w:tcW w:type="dxa" w:w="4320"/>
          </w:tcPr>
          <w:p>
            <w:r>
              <w:t>功能定制</w:t>
            </w:r>
          </w:p>
        </w:tc>
        <w:tc>
          <w:tcPr>
            <w:tcW w:type="dxa" w:w="4320"/>
          </w:tcPr>
          <w:p>
            <w:r>
              <w:t>根据业务需求调整自动化流程</w:t>
            </w:r>
          </w:p>
        </w:tc>
      </w:tr>
      <w:tr>
        <w:tc>
          <w:tcPr>
            <w:tcW w:type="dxa" w:w="4320"/>
          </w:tcPr>
          <w:p>
            <w:r>
              <w:t>培训支持</w:t>
            </w:r>
          </w:p>
        </w:tc>
        <w:tc>
          <w:tcPr>
            <w:tcW w:type="dxa" w:w="4320"/>
          </w:tcPr>
          <w:p>
            <w:r>
              <w:t>提供使用培训和技术文档</w:t>
            </w:r>
          </w:p>
        </w:tc>
      </w:tr>
      <w:tr>
        <w:tc>
          <w:tcPr>
            <w:tcW w:type="dxa" w:w="4320"/>
          </w:tcPr>
          <w:p>
            <w:r>
              <w:t>持续维护</w:t>
            </w:r>
          </w:p>
        </w:tc>
        <w:tc>
          <w:tcPr>
            <w:tcW w:type="dxa" w:w="4320"/>
          </w:tcPr>
          <w:p>
            <w:r>
              <w:t>定期更新，保证系统稳定运行</w:t>
            </w:r>
          </w:p>
        </w:tc>
      </w:tr>
    </w:tbl>
    <w:p/>
    <w:p/>
    <w:p>
      <w:pPr>
        <w:pStyle w:val="Heading1"/>
      </w:pPr>
      <w:r>
        <w:rPr>
          <w:color w:val="1A5F7A"/>
        </w:rPr>
        <w:t>联系我们</w:t>
      </w:r>
    </w:p>
    <w:p>
      <w:pPr>
        <w:jc w:val="center"/>
      </w:pPr>
      <w:r>
        <w:rPr>
          <w:color w:val="666666"/>
          <w:sz w:val="28"/>
        </w:rPr>
        <w:t>如有任何问题或需要进一步演示，欢迎随时联系</w:t>
      </w:r>
    </w:p>
    <w:p/>
    <w:p>
      <w:pPr>
        <w:jc w:val="center"/>
      </w:pPr>
      <w:r>
        <w:rPr>
          <w:color w:val="999999"/>
          <w:sz w:val="20"/>
        </w:rPr>
        <w:t>方案设计者：墨飞科技 | 本方案专为满足中小型企业微信运营需求设计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